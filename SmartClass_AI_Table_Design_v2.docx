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</w:pPr>
      <w:r>
        <w:rPr>
          <w:rFonts w:ascii="Times New Roman" w:hAnsi="Times New Roman"/>
          <w:b/>
          <w:color w:val="000000"/>
          <w:sz w:val="28"/>
        </w:rPr>
        <w:t>4.5 TABLE DESIGN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1.</w:t>
        <w:tab/>
        <w:t>tbl_users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user_id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Unique ID for each user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user_email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UNIQUE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Login email address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user_password_hash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Hashed password (Argon2/Bcrypt)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user_first_name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First name of user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user_last_name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name of user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user_profile_image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Avatar or profile image URL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user_phone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Contact phone number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user_email_verified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Email verification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'ACTIVE'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Account status (ACTIVE, SUSPENDED)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user_last_login_at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Timestamp of last successful login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2.</w:t>
        <w:tab/>
        <w:t>tbl_oauth_accounts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oauth_account_id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oauth_account_user_id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oauth_account_id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 link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oauth_account_user_id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Owning user account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oauth_account_provider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VARCHAR(6)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 provider (google, github)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oauth_account_provider_user_id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Unique ID from OAuth provider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oauth_account_created_at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Link creation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3.</w:t>
        <w:tab/>
        <w:t>tbl_refresh_tokens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refresh_token_id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refresh_token_user_id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refresh_token_id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Token record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refresh_token_user_id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 owning this session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refresh_token_hash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Hashed refresh token (SHA-256)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refresh_token_expires_at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Token expiration deadline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refresh_token_revoked_at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token was revoked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refresh_token_created_at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Issuance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4.</w:t>
        <w:tab/>
        <w:t>tbl_organizations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organization_id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organization_owner_user_id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School or organization name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organization_slug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UNIQUE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URL-friendly identifier slug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Type (School, College, Coaching)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organization_country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Country of institution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organization_state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State or province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organization_city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City location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organization_timezone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Local timezone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organization_logo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 logo image URL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Institution overview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organization_owner_user_id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User ID of owner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(ACTIVE, SUSPENDED)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5.</w:t>
        <w:tab/>
        <w:t>tbl_roles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role_id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role_organization_id references table tbl_organizations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role_organization_id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 for system roles; set for org roles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 name (Admin, Teacher, Student)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Description of role responsibilities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role_is_system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True for built-in system roles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6.</w:t>
        <w:tab/>
        <w:t>tbl_permissions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permission_id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UNIQUE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Granular permission key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Capability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7.</w:t>
        <w:tab/>
        <w:t>tbl_role_permissions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role_permission_id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role_id references table tbl_roles, permission_id references table tbl_permissions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role_permission_id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Role-permission mapping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Permission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role_permission_created_at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8.</w:t>
        <w:tab/>
        <w:t>tbl_organization_members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organization_member_id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organization_member_organization_id references table tbl_organizations, organization_member_user_id references table tbl_users, organization_member_role_id references table tbl_roles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Membership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organization_member_organization_id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Member user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organization_member_role_id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Assigned organization role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(ACTIVE, PENDING)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organization_member_joined_at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Timestamp joined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organization_member_updated_at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9.</w:t>
        <w:tab/>
        <w:t>tbl_workspaces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workspace_id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workspace_organization_id references table tbl_organizations, workspace_created_by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workspace_organization_id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Owning organization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Class or batch display name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Detailed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workspace_banner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Banner image URL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VARCHAR(8)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'ACTIVE'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(ACTIVE, ARCHIVED)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Creator user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10.</w:t>
        <w:tab/>
        <w:t>tbl_workspace_members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workspace_member_id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workspace_member_workspace_id references table tbl_workspaces, workspace_member_user_id references table tbl_users, workspace_member_role_id references table tbl_roles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workspace_member_id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Member enrollment record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workspace_member_workspace_id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workspace_member_user_id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Enrolled student or teacher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workspace_member_role_id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 in workspace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workspace_member_joined_at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Timestamp joined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11.</w:t>
        <w:tab/>
        <w:t>tbl_subjects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subject_id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subject_workspace_id references table tbl_workspaces, subject_created_by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subject_workspace_id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Parent workspace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 title (e.g., Mathematics)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Syllabus or subject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VARCHAR(8)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'ACTIVE'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(ACTIVE, ARCHIVED)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Creator teacher/admin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12.</w:t>
        <w:tab/>
        <w:t>tbl_subject_teachers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subject_teacher_id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subject_teacher_subject_id references table tbl_subjects, subject_teacher_user_id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subject_teacher_id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subject_teacher_subject_id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subject_teacher_user_id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Assigned teacher user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subject_teacher_assigned_at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13.</w:t>
        <w:tab/>
        <w:t>tbl_subject_materials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material_id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material_subject_id references table tbl_subjects, material_uploaded_by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 material belongs to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material_title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 title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Detailed notes or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material_category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'Notes'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Category (Notes, Reference, Textbook)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material_original_filename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Original uploaded filename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material_content_type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MIME type (e.g. application/pdf)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material_file_size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File size in bytes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material_s3_key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S3 / storage path key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VARCHAR(8)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'ACTIVE'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 availability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material_index_status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VARCHAR(11)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'PENDING'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RAG status (PENDING, INDEXED)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material_indexed_at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ChromaDB vector indexing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material_index_error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RAG indexing error log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material_content_hash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VARCHAR(64)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SHA-256 hash for deduplication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material_chunk_count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Number of vector chunks indexed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material_uploaded_by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Uploader teacher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Upload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material_updated_at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14.</w:t>
        <w:tab/>
        <w:t>tbl_assignments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assignment_id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assignment_subject_id references table tbl_subjects, assignment_created_by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subject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assignment_title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 title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Task instructions and guidelines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(DRAFT, PUBLISHED)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assignment_due_at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 due date and time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Teacher creator user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15.</w:t>
        <w:tab/>
        <w:t>tbl_assignment_attachments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attachment_id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attachment_assignment_id references table tbl_assignments, attachment_created_by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attachment_assignment_id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assignment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attachment_s3_key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File storage key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attachment_original_filename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Original filename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attachment_content_type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MIME type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attachment_size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File size in bytes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Uploader user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Upload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16.</w:t>
        <w:tab/>
        <w:t>tbl_assignment_submissions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submission_id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submission_assignment_id references table tbl_assignments, submission_student_id references table tbl_users, submission_graded_by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 record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submission_assignment_id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Assignment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submission_student_id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Student user who submitted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(SUBMITTED, GRADED)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submission_submitted_at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submission_grade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NUMERIC(5,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Awarded grade or score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submission_feedback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Teacher evaluation feedback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submission_graded_by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Grading teacher user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submission_graded_at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Grading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17.</w:t>
        <w:tab/>
        <w:t>tbl_submission_attachments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attachment_id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attachment_submission_id references table tbl_assignment_submissions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attachment_submission_id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student submission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attachment_s3_key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Storage key / path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attachment_original_filename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Original filename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attachment_content_type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MIME type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attachment_size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File size in bytes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attachment_created_at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Upload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18.</w:t>
        <w:tab/>
        <w:t>tbl_questions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question_id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question_subject_id references table tbl_subjects, question_created_by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 Bank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 question belongs to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Type (MCQ, DESCRIPTIVE)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question_text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 statement or prompt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question_default_marks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1.00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question marks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question_explanation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Detailed answer explanation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question_expected_answer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Model answer for AI evaluation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question_rubric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Grading rubric criteria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VARCHAR(8)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'ACTIVE'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(ACTIVE, ARCHIVED)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Author teacher user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19.</w:t>
        <w:tab/>
        <w:t>tbl_question_options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option_id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option_question_id references table tbl_questions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option_question_id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question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option_text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 text content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option_order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Display sequence order (1, 2, 3...)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option_is_correct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True if this option is the correct answer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20.</w:t>
        <w:tab/>
        <w:t>tbl_assessments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assessment_id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assessment_subject_id references table tbl_subjects, assessment_created_by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subject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assessment_title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title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Instructions and rules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VARCHAR(8)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Type (QUIZ, EXAM)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(DRAFT, PUBLISHED)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assessment_duration_minutes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Time limit in minutes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assessment_start_at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Availability start time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assessment_end_at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Submission deadline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assessment_total_marks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Total assessment marks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assessment_passing_marks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Minimum passing threshold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assessment_attempt_limit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Allowed student attempts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assessment_randomize_questions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Shuffle question order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assessment_leaderboard_enabled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Show ranking leaderboard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Creator teacher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21.</w:t>
        <w:tab/>
        <w:t>tbl_assessment_questions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assessment_question_id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assessment_question_assessment_id references table tbl_assessments, assessment_question_question_id references table tbl_questions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question row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assessment_question_assessment_id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 Bank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assessment_question_order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Order sequence in test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Marks assigned in this test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assessment_question_snapshot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Frozen snapshot of question data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assessment_question_created_at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22.</w:t>
        <w:tab/>
        <w:t>tbl_assessment_attempts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attempt_id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attempt_assessment_id references table tbl_assessments, attempt_student_id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attempt_assessment_id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attempt_student_id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Student taking the test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attempt_number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 iteration number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VARCHAR(11)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(IN_PROGRESS, SUBMITTED)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attempt_question_order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Candidate-specific question order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attempt_started_at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Test start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attempt_expires_at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Hard timeout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attempt_submitted_at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Actual submission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Record created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23.</w:t>
        <w:tab/>
        <w:t>tbl_assessment_attempt_answers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attempt_answer_id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attempt_answer_attempt_id references table tbl_assessment_attempts, attempt_answer_question_id references table tbl_assessment_questions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attempt_answer_id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 answer row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attempt_answer_attempt_id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attempt_answer_question_id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question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attempt_answer_value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Student submitted answer payload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attempt_answer_created_at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Answer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attempt_answer_updated_at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24.</w:t>
        <w:tab/>
        <w:t>tbl_assessment_results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result_id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result_attempt_id references table tbl_assessment_attempts, result_assessment_id references table tbl_assessments, result_student_id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result_attempt_id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test attempt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result_assessment_id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assessment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result_student_id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Student user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result_total_marks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Maximum marks available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result_obtained_marks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Total marks achieved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result_percentage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NUMERIC(5,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Calculated percentage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result_passed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Pass or fail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Grading status (COMPLETED, PENDING)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result_correct_count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Number of correct answers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result_incorrect_count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Number of incorrect answers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result_unanswered_count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Number of skipped questions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result_pending_count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Questions pending review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result_graded_at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Final graded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25.</w:t>
        <w:tab/>
        <w:t>tbl_assessment_result_questions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result_question_id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result_question_result_id references table tbl_assessment_results, result_question_assessment_question_id references table tbl_assessment_questions, result_question_graded_by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 question row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result_question_result_id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result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result_question_assessment_question_id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question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result_question_answer_value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Submitted answer content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result_question_marks_available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Maximum marks for question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result_question_marks_awarded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Marks awarded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result_question_correctness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CORRECT, INCORRECT, PARTIAL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result_question_grading_status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VARCHAR(7)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Grading status (PENDING, GRADED)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result_question_feedback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Evaluation feedback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result_question_grading_source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VARCHAR(9)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AI, TEACHER, or AUTO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result_question_ai_evaluation_status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AI evaluation progress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result_question_ai_suggested_marks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AI recommended score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result_question_ai_confidence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NUMERIC(3,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AI confidence score (0.00-1.00)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result_question_ai_explanation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AI evaluation rationale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result_question_ai_evaluation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Full AI response JSON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result_question_teacher_reviewed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True if teacher confirmed score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result_question_graded_by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Teacher evaluator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result_question_graded_at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Evaluation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result_question_updated_at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26.</w:t>
        <w:tab/>
        <w:t>tbl_qp_drafts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draft_id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draft_subject_id references table tbl_subjects, draft_created_by references table tbl_users, draft_converted_assessment_id references table tbl_assessments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Associated subject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draft_created_by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Teacher creator user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draft_title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 paper title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draft_description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Instructions or guidelines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draft_status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VARCHAR(10)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Status (DRAFT, GENERATING, PUBLISHED)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draft_config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Generation blueprint and constraints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draft_validation_result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Quality validation feedback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draft_generation_error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Error trace if AI generation fails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draft_converted_assessment_id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Assessment ID once published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27.</w:t>
        <w:tab/>
        <w:t>tbl_qp_draft_questions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dq_id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dq_draft_id references table tbl_qp_drafts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Draft question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dq_draft_id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Parent draft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dq_order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Question sequence number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dq_question_type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VARCHAR(32)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Type (MCQ, SHORT_ANSWER)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dq_question_text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AI-generated question 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dq_marks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NUMERIC(7, 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Allocated question marks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dq_difficulty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VARCHAR(16)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EASY, MEDIUM, or HARD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dq_options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MCQ options list payload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dq_expected_answer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Model answer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dq_rubric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Scoring rubric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dq_explanation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Detailed explanation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dq_source_material_ids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IDs of source materials used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dq_source_chunks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RAG vector text excerpts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dq_generation_metadata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Model, token counts, and latency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dq_is_flagged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false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Flagged for teacher review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dq_updated_at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update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28.</w:t>
        <w:tab/>
        <w:t>tbl_ai_tutor_conversations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conversation_id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keys: conversation_organization_id references table tbl_organizations, conversation_workspace_id references table tbl_workspaces, conversation_subject_id references table tbl_subjects, conversation_student_id references table tbl_users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 thread unique ID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conversation_organization_id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Organization context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conversation_workspace_id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Workspace / class context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conversation_subject_id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Subject context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conversation_student_id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Student user reference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conversation_title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 display title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conversation_created_at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Chat created timestamp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conversation_updated_at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Last message timestamp</w:t>
            </w:r>
          </w:p>
        </w:tc>
      </w:tr>
    </w:tbl>
    <w:p>
      <w:pPr>
        <w:spacing w:before="80" w:after="12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00000"/>
          <w:sz w:val="24"/>
        </w:rPr>
        <w:t>29.</w:t>
        <w:tab/>
        <w:t>tbl_ai_tutor_messages</w:t>
      </w:r>
    </w:p>
    <w:p>
      <w:pPr>
        <w:keepNext/>
        <w:spacing w:before="20" w:after="20"/>
      </w:pPr>
      <w:r>
        <w:rPr>
          <w:rFonts w:ascii="Times New Roman" w:hAnsi="Times New Roman"/>
          <w:color w:val="000000"/>
          <w:sz w:val="21"/>
        </w:rPr>
        <w:t>Primary key: message_id</w:t>
      </w:r>
    </w:p>
    <w:p>
      <w:pPr>
        <w:keepNext/>
        <w:spacing w:before="20" w:after="60"/>
      </w:pPr>
      <w:r>
        <w:rPr>
          <w:rFonts w:ascii="Times New Roman" w:hAnsi="Times New Roman"/>
          <w:color w:val="000000"/>
          <w:sz w:val="21"/>
        </w:rPr>
        <w:t>Foreign key: message_conversation_id references table tbl_ai_tutor_conversations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Field Name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Key Constraints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PRIMARY KEY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 unique identifier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message_conversation_id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FOREIGN KEY 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Parent conversation thread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message_role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VARCHAR(32)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Role (user or assistant)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message_content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Chat message text content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message_sources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RAG source chunk citations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message_created_at</w:t>
            </w:r>
          </w:p>
        </w:tc>
        <w:tc>
          <w:tcPr>
            <w:tcW w:type="dxa" w:w="1656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DEFAULT CURRENT_TIMESTAMP</w:t>
            </w:r>
          </w:p>
        </w:tc>
        <w:tc>
          <w:tcPr>
            <w:tcW w:type="dxa" w:w="2520"/>
            <w:vAlign w:val="center"/>
          </w:tcPr>
          <w:p>
            <w:pPr>
              <w:spacing w:before="50" w:after="5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Message timestamp</w:t>
            </w:r>
          </w:p>
        </w:tc>
      </w:tr>
    </w:tbl>
    <w:p>
      <w:pPr>
        <w:spacing w:before="8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